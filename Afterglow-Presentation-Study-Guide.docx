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9488"/>
          <w:sz w:val="96"/>
        </w:rPr>
        <w:t>AFTERGLOW</w:t>
      </w:r>
    </w:p>
    <w:p>
      <w:pPr>
        <w:jc w:val="center"/>
      </w:pPr>
      <w:r>
        <w:rPr>
          <w:color w:val="0F172A"/>
          <w:sz w:val="44"/>
        </w:rPr>
        <w:t>Organize Your Library the Way You Actually DJ</w:t>
      </w:r>
    </w:p>
    <w:p>
      <w:pPr>
        <w:jc w:val="center"/>
      </w:pPr>
      <w:r>
        <w:rPr>
          <w:i/>
          <w:color w:val="666666"/>
          <w:sz w:val="28"/>
        </w:rPr>
        <w:t>Hackathon Pitch - Study Guide</w:t>
      </w:r>
    </w:p>
    <w:p>
      <w:r>
        <w:br w:type="page"/>
      </w:r>
    </w:p>
    <w:p>
      <w:pPr>
        <w:pStyle w:val="Heading1"/>
      </w:pPr>
      <w:r>
        <w:rPr>
          <w:color w:val="0D9488"/>
        </w:rPr>
        <w:t>SLIDE 1: Title Slide</w:t>
      </w:r>
    </w:p>
    <w:p>
      <w:r>
        <w:t>Afterglow: Organize Your Library the Way You Actually DJ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30 sec | Open with energy. Introduce yourself, the team (all-women), and the one problem: DJs know their tracks but aren't sure how to organize them across multiple moments. Set the hook: 'This is about changing that moment.'</w:t>
      </w:r>
    </w:p>
    <w:p/>
    <w:p>
      <w:pPr>
        <w:pStyle w:val="Heading1"/>
      </w:pPr>
      <w:r>
        <w:rPr>
          <w:color w:val="0D9488"/>
        </w:rPr>
        <w:t>SLIDE 2: Three Scenarios, Same Realization</w:t>
      </w:r>
    </w:p>
    <w:p>
      <w:r>
        <w:t>SCENARIO 1: Club Reading the Room</w:t>
        <w:br/>
        <w:t>10pm→arrivals (slow, groovy) → 11pm→locked in (take risks) → midnight→reset (new crowd)</w:t>
        <w:br/>
        <w:br/>
        <w:t>SCENARIO 2: Festival Opener (Uncertain Slot)</w:t>
        <w:br/>
        <w:t>48 hours to be ready for: sunset (chill) OR peak (high energy) OR afterparty (experimental)</w:t>
        <w:br/>
        <w:br/>
        <w:t>SCENARIO 3: The Pattern</w:t>
        <w:br/>
        <w:t>Any DJ working across multiple moments asks the same question: "For THIS moment, with THIS crowd, at THIS energy—which track am I confident about?"</w:t>
        <w:br/>
        <w:br/>
        <w:t>THE GAP: Tools organize by collection (playlists). You think by context (moments).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1.5 min | Lead with club (most immediate). Each scenario gets 20 sec. Land the insight at the end: the tool-brain mismatch. Don't explain—let them feel the tension. Pause before 'THE GAP.'</w:t>
      </w:r>
    </w:p>
    <w:p/>
    <w:p>
      <w:pPr>
        <w:pStyle w:val="Heading1"/>
      </w:pPr>
      <w:r>
        <w:rPr>
          <w:color w:val="0D9488"/>
        </w:rPr>
        <w:t>SLIDE 3: The Shift—From Collection to Confidence</w:t>
      </w:r>
    </w:p>
    <w:p>
      <w:r>
        <w:t>Current: "Is this a Wedding track or an Afro House track?" (Binary choice)</w:t>
        <w:br/>
        <w:t>Your Brain: Works in layers, confidence levels, across moments.</w:t>
        <w:br/>
        <w:br/>
        <w:t>The Insight:</w:t>
        <w:br/>
        <w:t>Not "what IS this track?" But "when am I CONFIDENT about this track?"</w:t>
        <w:br/>
        <w:br/>
        <w:t>One track → Club warm-up (9/10) + Festival peak (7/10) + Wedding reception (6/10)</w:t>
        <w:br/>
        <w:t>= Describing reality, not changing the track.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45 sec | This is THE moment they get it. Pause. Let it land. Emphasize: you're not lying about the track, you're describing where it shines. This shift is why confidence builds.</w:t>
      </w:r>
    </w:p>
    <w:p/>
    <w:p>
      <w:pPr>
        <w:pStyle w:val="Heading1"/>
      </w:pPr>
      <w:r>
        <w:rPr>
          <w:color w:val="0D9488"/>
        </w:rPr>
        <w:t>SLIDE 4: Step 1—Define Your Contexts</w:t>
      </w:r>
    </w:p>
    <w:p>
      <w:r>
        <w:t>Club DJ: Warm-up, Lock-in, Reset, Peak</w:t>
        <w:br/>
        <w:t>Festival Opener: Sunrise, Peak, Sunset, Afterparty</w:t>
        <w:br/>
        <w:t>Track Selector: Discovery, Build, Momentum, Release</w:t>
        <w:br/>
        <w:t>Radio DJ: Commute, Work day, Evening, Late night</w:t>
        <w:br/>
        <w:br/>
        <w:t>YOUR library. YOUR categories. YOUR language. (~1 minute setup)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1.5 min | Emphasize ownership—this is their first intentional choice about their sound. Not genre. Not BPM. Moments. Makes them feel heard.</w:t>
      </w:r>
    </w:p>
    <w:p/>
    <w:p>
      <w:pPr>
        <w:pStyle w:val="Heading1"/>
      </w:pPr>
      <w:r>
        <w:rPr>
          <w:color w:val="0D9488"/>
        </w:rPr>
        <w:t>SLIDE 5: Step 2—Tag with Intention</w:t>
      </w:r>
    </w:p>
    <w:p>
      <w:r>
        <w:t>THREE DIMENSIONS (each rated 1-10, honest):</w:t>
        <w:br/>
        <w:br/>
        <w:t>1. YOUR SETTING (Warm-up, Lock-in, etc.) - How confident?</w:t>
        <w:br/>
        <w:t>2. JOURNEY ROLE (Opener, Bridge, Reset, Home Stretch) - How confident?</w:t>
        <w:br/>
        <w:t>3. CROWD STATE (Arrivals, Lock-in, Wanderers) - How confident?</w:t>
        <w:br/>
        <w:br/>
        <w:t>EXAMPLE: Club Lock-in track</w:t>
        <w:br/>
        <w:t>- Setting: 9/10 confident</w:t>
        <w:br/>
        <w:t>- Journey Role: Peak (8/10)</w:t>
        <w:br/>
        <w:t>- Crowd State: Lock-in (7/10)</w:t>
        <w:br/>
        <w:br/>
        <w:t>SAME TRACK, Festival context</w:t>
        <w:br/>
        <w:t>- Setting: Festival Sunset (6/10)</w:t>
        <w:br/>
        <w:t>- Journey Role: Bridge (5/10)</w:t>
        <w:br/>
        <w:t>- Crowd State: Arrivals (4/10)</w:t>
        <w:br/>
        <w:br/>
        <w:t>→ Precision. Honesty. Craft begins here.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2 min | Walk through the thinking—this is where real work happens. Emphasize: honesty, not perfection. Show that one track naturally fits multiple contexts with different confidence levels. This is the aha moment about nuance.</w:t>
      </w:r>
    </w:p>
    <w:p/>
    <w:p>
      <w:pPr>
        <w:pStyle w:val="Heading1"/>
      </w:pPr>
      <w:r>
        <w:rPr>
          <w:color w:val="0D9488"/>
        </w:rPr>
        <w:t>SLIDE 6: Step 3—See Your Library</w:t>
      </w:r>
    </w:p>
    <w:p>
      <w:r>
        <w:t>Constellation Visualization:</w:t>
        <w:br/>
        <w:t>X-axis: JOURNEY ROLE (Opener ← → Home Stretch)</w:t>
        <w:br/>
        <w:t>Y-axis: CROWD STATE (Arrivals ← → Wanderers)</w:t>
        <w:br/>
        <w:br/>
        <w:t>Every tagged track = a point in space (filtered by setting)</w:t>
        <w:br/>
        <w:br/>
        <w:t>WHAT YOU SEE:</w:t>
        <w:br/>
        <w:t>• Clusters: "I'm strong in Opener + Arrivals"</w:t>
        <w:br/>
        <w:t>• Outliers: "That Home Stretch + Wanderers track is interesting"</w:t>
        <w:br/>
        <w:t>• Gaps: "I need Bridge + Lock-in tracks"</w:t>
        <w:br/>
        <w:br/>
        <w:t>→ You see your sound. Your taste. Your library.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1.5 min | Paint the visual picture. Make them imagine it. For emerging DJs, this moment is transformative: they realize their taste isn't random—it's coherent. It's theirs.</w:t>
      </w:r>
    </w:p>
    <w:p/>
    <w:p>
      <w:pPr>
        <w:pStyle w:val="Heading1"/>
      </w:pPr>
      <w:r>
        <w:rPr>
          <w:color w:val="0D9488"/>
        </w:rPr>
        <w:t>SLIDE 7: The Magic Moment—Discovery</w:t>
      </w:r>
    </w:p>
    <w:p>
      <w:r>
        <w:t>You're exploring your constellation.</w:t>
        <w:br/>
        <w:t>Click a Club Warm-up track.</w:t>
        <w:br/>
        <w:t>It's spatially near your Festival Peak tracks.</w:t>
        <w:br/>
        <w:br/>
        <w:t>You look at the ratings: "Oh—7/10 for Festival Peak, 6/10 for Lock-in crowd."</w:t>
        <w:br/>
        <w:br/>
        <w:t>Realization: "I could use this in my Peak set. Not guessing. Already rated. I know why it works. I'm confident about it."</w:t>
        <w:br/>
        <w:br/>
        <w:t>= Preparation meeting serendipity.</w:t>
        <w:br/>
        <w:t>= The moment you trust your taste.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1 min | Make them feel the moment. This is the emotional peak of the pitch. Pause before the realization. Let confidence become tangible.</w:t>
      </w:r>
    </w:p>
    <w:p/>
    <w:p>
      <w:pPr>
        <w:pStyle w:val="Heading1"/>
      </w:pPr>
      <w:r>
        <w:rPr>
          <w:color w:val="0D9488"/>
        </w:rPr>
        <w:t>SLIDE 8: Why This Matters</w:t>
      </w:r>
    </w:p>
    <w:p>
      <w:r>
        <w:t>✓ Understand your own taste (not someone else's categories)</w:t>
        <w:br/>
        <w:t>✓ Ready for the unexpected (you've already done the thinking)</w:t>
        <w:br/>
        <w:t>✓ Intentionality (judges hear confidence, not guessing)</w:t>
        <w:br/>
        <w:t>✓ Build faster (you know your gaps, know what to dig for)</w:t>
        <w:br/>
        <w:t>✓ Collaborate with precision ("This track kills in Lock-in + Peak space" vs. "it's tech house")</w:t>
        <w:br/>
        <w:br/>
        <w:t>→ This separates emerging DJs from lasting DJs.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1 min | Don't read the list. Hit 2-3 points that resonate with your judges' world. Speed matters—these are benefits, not arguments. Land the final line with conviction.</w:t>
      </w:r>
    </w:p>
    <w:p/>
    <w:p>
      <w:pPr>
        <w:pStyle w:val="Heading1"/>
      </w:pPr>
      <w:r>
        <w:rPr>
          <w:color w:val="0D9488"/>
        </w:rPr>
        <w:t>SLIDE 9: Who This Is For</w:t>
      </w:r>
    </w:p>
    <w:p>
      <w:r>
        <w:t>PRIMARY:</w:t>
        <w:br/>
        <w:t>• Emerging DJs building their sound</w:t>
        <w:br/>
        <w:t>• Track selectors across contexts (club, festival, radio)</w:t>
        <w:br/>
        <w:t>• DJs seeking intentionality</w:t>
        <w:br/>
        <w:br/>
        <w:t>EXPANDING:</w:t>
        <w:br/>
        <w:t>• Wedding DJs (multi-vibe nights)</w:t>
        <w:br/>
        <w:t>• Event curators</w:t>
        <w:br/>
        <w:t>• Spotify/Apple Music playlist builders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1 min | Lead with primary market (judges see themselves here). Briefly mention expansion to show you're thinking beyond the hackathon. Don't oversell the future.</w:t>
      </w:r>
    </w:p>
    <w:p/>
    <w:p>
      <w:pPr>
        <w:pStyle w:val="Heading1"/>
      </w:pPr>
      <w:r>
        <w:rPr>
          <w:color w:val="0D9488"/>
        </w:rPr>
        <w:t>SLIDE 10: What's Next</w:t>
      </w:r>
    </w:p>
    <w:p>
      <w:r>
        <w:t>PHASE 1 (NOW): Core experience—define, tag, see, understand</w:t>
        <w:br/>
        <w:t>PHASE 2 (NEXT): Integration (Rekordbox/djay) + sharing + discovery</w:t>
        <w:br/>
        <w:t>PHASE 3 (FUTURE): Community, template sharing, full library support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45 sec | Show ambition without overcommitting. This is a hackathon—judges expect vision. Keep it realistic (3 clear phases). Don't go into technical detail.</w:t>
      </w:r>
    </w:p>
    <w:p/>
    <w:p>
      <w:pPr>
        <w:pStyle w:val="Heading1"/>
      </w:pPr>
      <w:r>
        <w:rPr>
          <w:color w:val="0D9488"/>
        </w:rPr>
        <w:t>SLIDE 11: The Promise</w:t>
      </w:r>
    </w:p>
    <w:p>
      <w:r>
        <w:t>You Know Your Sound.</w:t>
        <w:br/>
        <w:t>Now Your Tool Will Too.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30 sec | Land this with confidence. Recap in one breath: tool matches how you think. Stop. Let them sit with it.</w:t>
      </w:r>
    </w:p>
    <w:p/>
    <w:p>
      <w:pPr>
        <w:pStyle w:val="Heading1"/>
      </w:pPr>
      <w:r>
        <w:rPr>
          <w:color w:val="0D9488"/>
        </w:rPr>
        <w:t>SLIDE 12: The Team</w:t>
      </w:r>
    </w:p>
    <w:p>
      <w:r>
        <w:t>Jasmine Sabio — Product &amp; Curation</w:t>
        <w:br/>
        <w:t>[Teammate Name] — Visualization &amp; Design</w:t>
        <w:br/>
        <w:br/>
        <w:t>All-women creative tech team. We DJ. We've lived this problem. This is personal.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20 sec | Brief, personal, confident. You and your teammate understand the craft. That's why you built this. Done.</w:t>
      </w:r>
    </w:p>
    <w:p/>
    <w:p>
      <w:pPr>
        <w:pStyle w:val="Heading1"/>
      </w:pPr>
      <w:r>
        <w:rPr>
          <w:color w:val="0D9488"/>
        </w:rPr>
        <w:t>SLIDE 13: Let's Talk</w:t>
      </w:r>
    </w:p>
    <w:p>
      <w:r>
        <w:t>Questions? Feedback? Let's collaborate.</w:t>
      </w:r>
    </w:p>
    <w:p>
      <w:r>
        <w:rPr>
          <w:b/>
          <w:color w:val="0D9488"/>
        </w:rPr>
        <w:t xml:space="preserve">SPEAKER NOTES: </w:t>
      </w:r>
      <w:r>
        <w:rPr>
          <w:i/>
          <w:color w:val="666666"/>
        </w:rPr>
        <w:t>Open the conversation. You've pitched. Now listen. Be ready to talk about: your tagging workflow, integration timeline, what judges would need to make this real for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